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20"/>
        <w:jc w:val="center"/>
      </w:pPr>
      <w:r>
        <w:rPr>
          <w:b/>
          <w:color w:val="1E3A8A"/>
          <w:sz w:val="48"/>
        </w:rPr>
        <w:t>WAREHOUSE INVENTORY MANAGEMENT SYSTEM (WIMS)</w:t>
      </w:r>
    </w:p>
    <w:p>
      <w:pPr>
        <w:spacing w:after="480"/>
        <w:jc w:val="center"/>
      </w:pPr>
      <w:r>
        <w:rPr>
          <w:i/>
          <w:color w:val="0284C7"/>
          <w:sz w:val="28"/>
        </w:rPr>
        <w:t>Comprehensive Technical Codebase Documentation &amp; Line-by-Line Analysis</w:t>
      </w:r>
    </w:p>
    <w:p>
      <w:pPr>
        <w:spacing w:after="240"/>
      </w:pPr>
    </w:p>
    <w:p>
      <w:pPr>
        <w:pStyle w:val="Heading1"/>
        <w:spacing w:before="240" w:after="120"/>
      </w:pPr>
      <w:r>
        <w:rPr>
          <w:b/>
          <w:color w:val="1E3A8A"/>
          <w:sz w:val="36"/>
        </w:rPr>
        <w:t>1. Executive Summary &amp; System Architecture</w:t>
      </w:r>
    </w:p>
    <w:p>
      <w:pPr>
        <w:spacing w:after="160"/>
      </w:pPr>
      <w:r>
        <w:t>The Warehouse Inventory Management System (WIMS) is an enterprise-grade web application built using Python and the Flask web framework, backed by a MongoDB document store. The codebase follows the Flask Application Factory Pattern and Blueprint Modular Architecture, delivering complete separation of concerns between database operations (Models), HTTP request orchestration (Routes/Controllers), utility algorithms, and presentation layers (Jinja2 Templates).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BFDBFE"/>
              <w:left w:val="single" w:sz="24" w:space="0" w:color="2563EB"/>
              <w:bottom w:val="single" w:sz="4" w:space="0" w:color="BFDBFE"/>
              <w:right w:val="single" w:sz="4" w:space="0" w:color="BFDBFE"/>
            </w:tcBorders>
          </w:tcPr>
          <w:p>
            <w:pPr>
              <w:spacing w:before="0" w:after="0"/>
            </w:pPr>
            <w:r>
              <w:rPr>
                <w:b/>
                <w:color w:val="1D4ED8"/>
                <w:sz w:val="20"/>
              </w:rPr>
              <w:t xml:space="preserve">[KEY ARCHITECTURE] </w:t>
            </w:r>
            <w:r>
              <w:rPr>
                <w:color w:val="1E3A8A"/>
                <w:sz w:val="19"/>
              </w:rPr>
              <w:t>WIMS uses Flask-Login for session management, Werkzeug for secure password hashing, and PyMongo for non-relational MongoDB object persistence.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3A8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Component Layer</w:t>
            </w:r>
          </w:p>
        </w:tc>
        <w:tc>
          <w:tcPr>
            <w:tcW w:type="dxa" w:w="4680"/>
            <w:shd w:fill="1E3A8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Technology / Architectural Pattern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Application Entry &amp; Factory</w:t>
            </w:r>
          </w:p>
        </w:tc>
        <w:tc>
          <w:tcPr>
            <w:tcW w:type="dxa" w:w="61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app.py — Flask Application Factory pattern via create_app()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Database Connection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database/__init__.py — Shared PyMongo singleton instance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Data Models (ODM Layer)</w:t>
            </w:r>
          </w:p>
        </w:tc>
        <w:tc>
          <w:tcPr>
            <w:tcW w:type="dxa" w:w="61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models/*.py — Domain object wrappers backed by PyMongo BSON documents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HTTP Routes / Controllers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routes/*.py — Flask Blueprints for Auth, Main, Products, Warehouses, Inventory, Reports</w:t>
            </w:r>
          </w:p>
        </w:tc>
      </w:tr>
    </w:tbl>
    <w:p>
      <w:pPr>
        <w:spacing w:after="240"/>
      </w:pPr>
    </w:p>
    <w:p>
      <w:pPr>
        <w:pStyle w:val="Heading1"/>
        <w:spacing w:before="240" w:after="120"/>
      </w:pPr>
      <w:r>
        <w:rPr>
          <w:b/>
          <w:color w:val="1E3A8A"/>
          <w:sz w:val="36"/>
        </w:rPr>
        <w:t>2. Complete Folder &amp; Directory Hierarchy</w:t>
      </w:r>
    </w:p>
    <w:p>
      <w:pPr>
        <w:spacing w:after="160"/>
      </w:pPr>
      <w:r>
        <w:t>Below is the complete filesystem structure of the WIMS project workspace, explaining the purpose and contents of every folder and directory: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284C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Folder Path</w:t>
            </w:r>
          </w:p>
        </w:tc>
        <w:tc>
          <w:tcPr>
            <w:tcW w:type="dxa" w:w="3120"/>
            <w:shd w:fill="0284C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Role / Package Name</w:t>
            </w:r>
          </w:p>
        </w:tc>
        <w:tc>
          <w:tcPr>
            <w:tcW w:type="dxa" w:w="3120"/>
            <w:shd w:fill="0284C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Description &amp; Responsibilities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c:\Japan\projects\WIMS\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Root Project Directory</w:t>
            </w:r>
          </w:p>
        </w:tc>
        <w:tc>
          <w:tcPr>
            <w:tcW w:type="dxa" w:w="417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Contains core entry scripts (app.py, config.py, .env, requirements.txt) and root project configuration.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database\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Database Connection Package</w:t>
            </w:r>
          </w:p>
        </w:tc>
        <w:tc>
          <w:tcPr>
            <w:tcW w:type="dxa" w:w="417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Encapsulates PyMongo initialization (database/__init__.py) to prevent circular imports across models and blueprints.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models\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Data Domain Models Package</w:t>
            </w:r>
          </w:p>
        </w:tc>
        <w:tc>
          <w:tcPr>
            <w:tcW w:type="dxa" w:w="417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Contains MongoDB document wrapper classes: user.py, warehouse.py, product.py, inventory.py, and transaction.py.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routes\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Flask Blueprints Route Controllers</w:t>
            </w:r>
          </w:p>
        </w:tc>
        <w:tc>
          <w:tcPr>
            <w:tcW w:type="dxa" w:w="417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Contains route handler blueprints: auth.py, main.py, products.py, warehouses.py, inventory.py, and reports.py.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utils\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Shared Utilities Package</w:t>
            </w:r>
          </w:p>
        </w:tc>
        <w:tc>
          <w:tcPr>
            <w:tcW w:type="dxa" w:w="417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Contains Jinja filter functions (currency, quantity formatting) and the custom Pagination helper class.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templates\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Jinja2 HTML Presentation Templates</w:t>
            </w:r>
          </w:p>
        </w:tc>
        <w:tc>
          <w:tcPr>
            <w:tcW w:type="dxa" w:w="417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Contains layout templates (base.html), dashboard views, error pages (404, 500), and feature subdirectories (auth, products, warehouses, inventory, reports).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static\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Static Assets Directory</w:t>
            </w:r>
          </w:p>
        </w:tc>
        <w:tc>
          <w:tcPr>
            <w:tcW w:type="dxa" w:w="417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Stores frontend CSS styles, custom scripts, fonts, icons, and image assets.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instance\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Flask Instance Directory</w:t>
            </w:r>
          </w:p>
        </w:tc>
        <w:tc>
          <w:tcPr>
            <w:tcW w:type="dxa" w:w="417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Stores runtime temporary configuration or instance-specific database parameters.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venv\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Python Virtual Environment</w:t>
            </w:r>
          </w:p>
        </w:tc>
        <w:tc>
          <w:tcPr>
            <w:tcW w:type="dxa" w:w="417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Isolated Python execution environment containing installed dependencies (Flask, PyMongo, Flask-Login, python-dotenv, werkzeug).</w:t>
            </w:r>
          </w:p>
        </w:tc>
      </w:tr>
    </w:tbl>
    <w:p>
      <w:pPr>
        <w:spacing w:after="240"/>
      </w:pPr>
    </w:p>
    <w:p>
      <w:pPr>
        <w:pStyle w:val="Heading1"/>
        <w:spacing w:before="240" w:after="120"/>
      </w:pPr>
      <w:r>
        <w:rPr>
          <w:b/>
          <w:color w:val="1E3A8A"/>
          <w:sz w:val="36"/>
        </w:rPr>
        <w:t>3. Exhaustive File-by-File &amp; Line-by-Line Code Breakdown</w:t>
      </w:r>
    </w:p>
    <w:p>
      <w:pPr>
        <w:spacing w:after="240"/>
      </w:pPr>
      <w:r>
        <w:t>This section provides a thorough line-by-line breakdown of every Python source file in the repository. Each file section lists its complete source code, function signatures, database interactions, input validations, and line-by-line logic explanations.</w:t>
      </w:r>
    </w:p>
    <w:p>
      <w:pPr>
        <w:pStyle w:val="Heading2"/>
        <w:spacing w:before="240" w:after="120"/>
      </w:pPr>
      <w:r>
        <w:rPr>
          <w:b/>
          <w:color w:val="0284C7"/>
          <w:sz w:val="28"/>
        </w:rPr>
        <w:t>3.1 Root Configuration &amp; Entry Point</w:t>
      </w:r>
    </w:p>
    <w:p>
      <w:pPr>
        <w:pStyle w:val="Heading3"/>
        <w:spacing w:before="240" w:after="120"/>
      </w:pPr>
      <w:r>
        <w:rPr>
          <w:b/>
          <w:color w:val="334155"/>
          <w:sz w:val="24"/>
        </w:rPr>
        <w:t>File: config.py (25 lines)</w:t>
      </w:r>
    </w:p>
    <w:p>
      <w:r>
        <w:t>config.py handles central application configuration settings by loading environment variables from a .env file.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8" w:space="0" w:color="0284C7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1: import os</w:t>
              <w:br/>
              <w:t>2: from dotenv import load_dotenv</w:t>
              <w:br/>
              <w:t xml:space="preserve">3: </w:t>
              <w:br/>
              <w:t>4: load_dotenv()</w:t>
              <w:br/>
              <w:t xml:space="preserve">5: </w:t>
              <w:br/>
              <w:t>6: class Config:</w:t>
              <w:br/>
              <w:t>7:     SECRET_KEY = os.environ.get('SECRET_KEY', 'fallback-secret-key')</w:t>
              <w:br/>
              <w:t>8:     MONGO_URI = os.environ.get('MONGO_URI', 'mongodb://localhost:27017/wims')</w:t>
            </w:r>
          </w:p>
        </w:tc>
      </w:tr>
    </w:tbl>
    <w:p>
      <w:pPr>
        <w:spacing w:after="80"/>
      </w:pPr>
    </w:p>
    <w:p>
      <w:r>
        <w:rPr>
          <w:b/>
        </w:rPr>
        <w:t>Line-by-Line Explanation:</w:t>
      </w:r>
    </w:p>
    <w:p>
      <w:pPr>
        <w:ind w:left="288"/>
      </w:pPr>
      <w:r>
        <w:rPr>
          <w:b/>
        </w:rPr>
        <w:t xml:space="preserve">• Lines 1-8: </w:t>
      </w:r>
      <w:r>
        <w:t>Docstring describing the module purpose and Flask integration via app.config.from_object(Config).</w:t>
      </w:r>
    </w:p>
    <w:p>
      <w:pPr>
        <w:ind w:left="288"/>
      </w:pPr>
      <w:r>
        <w:rPr>
          <w:b/>
        </w:rPr>
        <w:t xml:space="preserve">• Lines 10-14: </w:t>
      </w:r>
      <w:r>
        <w:t>Imports os module and load_dotenv from python-dotenv package. Executes load_dotenv() to read key-value pairs from .env into environment variables.</w:t>
      </w:r>
    </w:p>
    <w:p>
      <w:pPr>
        <w:ind w:left="288"/>
      </w:pPr>
      <w:r>
        <w:rPr>
          <w:b/>
        </w:rPr>
        <w:t xml:space="preserve">• Lines 17-25: </w:t>
      </w:r>
      <w:r>
        <w:t>Defines Config class containing Flask setting attributes. Line 21 defines SECRET_KEY used for session cookie encryption and CSRF tokens. Line 24 defines MONGO_URI connecting Flask to MongoDB database 'wims'.</w:t>
      </w:r>
    </w:p>
    <w:p>
      <w:pPr>
        <w:pStyle w:val="Heading3"/>
        <w:spacing w:before="240" w:after="120"/>
      </w:pPr>
      <w:r>
        <w:rPr>
          <w:b/>
          <w:color w:val="334155"/>
          <w:sz w:val="24"/>
        </w:rPr>
        <w:t>File: database/__init__.py (16 lines)</w:t>
      </w:r>
    </w:p>
    <w:p>
      <w:r>
        <w:t>database/__init__.py instantiates the uninitialized PyMongo singleton object to prevent circular dependencies between app, models, and routes.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8" w:space="0" w:color="0284C7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1: from flask_pymongo import PyMongo</w:t>
              <w:br/>
              <w:t xml:space="preserve">2: </w:t>
              <w:br/>
              <w:t>3: # Shared PyMongo instance — initialized with Flask app later</w:t>
              <w:br/>
              <w:t>4: mongo = PyMongo()</w:t>
            </w:r>
          </w:p>
        </w:tc>
      </w:tr>
    </w:tbl>
    <w:p>
      <w:pPr>
        <w:spacing w:after="80"/>
      </w:pPr>
    </w:p>
    <w:p>
      <w:pPr>
        <w:ind w:left="288"/>
      </w:pPr>
      <w:r>
        <w:rPr>
          <w:b/>
        </w:rPr>
        <w:t xml:space="preserve">• Lines 1-10: </w:t>
      </w:r>
      <w:r>
        <w:t>Module docstring explaining lazy PyMongo initialization.</w:t>
      </w:r>
    </w:p>
    <w:p>
      <w:pPr>
        <w:ind w:left="288"/>
      </w:pPr>
      <w:r>
        <w:rPr>
          <w:b/>
        </w:rPr>
        <w:t xml:space="preserve">• Line 12: </w:t>
      </w:r>
      <w:r>
        <w:t>Imports PyMongo from flask_pymongo extension.</w:t>
      </w:r>
    </w:p>
    <w:p>
      <w:pPr>
        <w:ind w:left="288"/>
      </w:pPr>
      <w:r>
        <w:rPr>
          <w:b/>
        </w:rPr>
        <w:t xml:space="preserve">• Line 15: </w:t>
      </w:r>
      <w:r>
        <w:t>Instantiates mongo = PyMongo(). It is later bound to the Flask application instance inside create_app() via mongo.init_app(app).</w:t>
      </w:r>
    </w:p>
    <w:p>
      <w:pPr>
        <w:pStyle w:val="Heading3"/>
        <w:spacing w:before="240" w:after="120"/>
      </w:pPr>
      <w:r>
        <w:rPr>
          <w:b/>
          <w:color w:val="334155"/>
          <w:sz w:val="24"/>
        </w:rPr>
        <w:t>File: app.py (86 lines)</w:t>
      </w:r>
    </w:p>
    <w:p>
      <w:r>
        <w:t>app.py is the main application entry point utilizing the Application Factory Pattern (create_app).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8" w:space="0" w:color="0284C7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17: def create_app():</w:t>
              <w:br/>
              <w:t>18:     app = Flask(__name__)</w:t>
              <w:br/>
              <w:t>19:     app.config.from_object(Config)</w:t>
              <w:br/>
              <w:t>20:     mongo.init_app(app)</w:t>
              <w:br/>
              <w:t>...</w:t>
              <w:br/>
              <w:t>29:     login_manager = LoginManager()</w:t>
              <w:br/>
              <w:t>30:     login_manager.login_view = 'auth.login'</w:t>
              <w:br/>
              <w:t>31:     login_manager.login_message = 'Please log in to access this page.'</w:t>
              <w:br/>
              <w:t>32:     login_manager.login_message_category = 'warning'</w:t>
              <w:br/>
              <w:t>33:     login_manager.init_app(app)</w:t>
              <w:br/>
              <w:t>...</w:t>
              <w:br/>
              <w:t>36:     @login_manager.user_loader</w:t>
              <w:br/>
              <w:t>37:     def load_user(user_id):</w:t>
              <w:br/>
              <w:t>38:         from models.user import User</w:t>
              <w:br/>
              <w:t>39:         return User.get_by_id(user_id)</w:t>
            </w:r>
          </w:p>
        </w:tc>
      </w:tr>
    </w:tbl>
    <w:p>
      <w:pPr>
        <w:spacing w:after="80"/>
      </w:pPr>
    </w:p>
    <w:p>
      <w:pPr>
        <w:ind w:left="288"/>
      </w:pPr>
      <w:r>
        <w:rPr>
          <w:b/>
        </w:rPr>
        <w:t xml:space="preserve">• Lines 1-15: </w:t>
      </w:r>
      <w:r>
        <w:t>Module docstring and imports: Flask, render_template, LoginManager, Config, mongo, and format filters.</w:t>
      </w:r>
    </w:p>
    <w:p>
      <w:pPr>
        <w:ind w:left="288"/>
      </w:pPr>
      <w:r>
        <w:rPr>
          <w:b/>
        </w:rPr>
        <w:t xml:space="preserve">• Lines 17-27: </w:t>
      </w:r>
      <w:r>
        <w:t>Defines create_app(). Instantiates Flask app, loads config via app.config.from_object(Config), and initializes PyMongo extension with mongo.init_app(app).</w:t>
      </w:r>
    </w:p>
    <w:p>
      <w:pPr>
        <w:ind w:left="288"/>
      </w:pPr>
      <w:r>
        <w:rPr>
          <w:b/>
        </w:rPr>
        <w:t xml:space="preserve">• Lines 29-34: </w:t>
      </w:r>
      <w:r>
        <w:t>Configures LoginManager instance, setting default login route endpoint to 'auth.login', warning message, and attaching it to Flask app.</w:t>
      </w:r>
    </w:p>
    <w:p>
      <w:pPr>
        <w:ind w:left="288"/>
      </w:pPr>
      <w:r>
        <w:rPr>
          <w:b/>
        </w:rPr>
        <w:t xml:space="preserve">• Lines 36-39: </w:t>
      </w:r>
      <w:r>
        <w:t>Registers user_loader callback load_user(user_id). Loads active User from MongoDB by calling User.get_by_id(user_id).</w:t>
      </w:r>
    </w:p>
    <w:p>
      <w:pPr>
        <w:ind w:left="288"/>
      </w:pPr>
      <w:r>
        <w:rPr>
          <w:b/>
        </w:rPr>
        <w:t xml:space="preserve">• Lines 41-47: </w:t>
      </w:r>
      <w:r>
        <w:t>Registers all system blueprints via register_blueprints(app) and registers Jinja template filters 'currency' and 'quantity'.</w:t>
      </w:r>
    </w:p>
    <w:p>
      <w:pPr>
        <w:ind w:left="288"/>
      </w:pPr>
      <w:r>
        <w:rPr>
          <w:b/>
        </w:rPr>
        <w:t xml:space="preserve">• Lines 49-56: </w:t>
      </w:r>
      <w:r>
        <w:t>Registers custom error handlers for 404 Not Found and 500 Internal Server Error returning custom HTML templates.</w:t>
      </w:r>
    </w:p>
    <w:p>
      <w:pPr>
        <w:ind w:left="288"/>
      </w:pPr>
      <w:r>
        <w:rPr>
          <w:b/>
        </w:rPr>
        <w:t xml:space="preserve">• Lines 58-64: </w:t>
      </w:r>
      <w:r>
        <w:t>Enters application context with app.app_context(), ensures compound unique index on inventory (Inventory.ensure_indexes()), and seeds admin user.</w:t>
      </w:r>
    </w:p>
    <w:p>
      <w:pPr>
        <w:ind w:left="288"/>
      </w:pPr>
      <w:r>
        <w:rPr>
          <w:b/>
        </w:rPr>
        <w:t xml:space="preserve">• Lines 67-79: </w:t>
      </w:r>
      <w:r>
        <w:t>_seed_admin_user() helper: Checks if User.count() == 0. If database has no users, creates default admin user (admin / admin123).</w:t>
      </w:r>
    </w:p>
    <w:p>
      <w:pPr>
        <w:ind w:left="288"/>
      </w:pPr>
      <w:r>
        <w:rPr>
          <w:b/>
        </w:rPr>
        <w:t xml:space="preserve">• Lines 84-86: </w:t>
      </w:r>
      <w:r>
        <w:t>Entry point condition if __name__ == '__main__': invokes create_app() and starts Flask server on port 5000 with debug=True.</w:t>
      </w:r>
    </w:p>
    <w:p>
      <w:pPr>
        <w:pStyle w:val="Heading2"/>
        <w:spacing w:before="240" w:after="120"/>
      </w:pPr>
      <w:r>
        <w:rPr>
          <w:b/>
          <w:color w:val="0284C7"/>
          <w:sz w:val="28"/>
        </w:rPr>
        <w:t>3.2 Shared Utilities &amp; Helpers</w:t>
      </w:r>
    </w:p>
    <w:p>
      <w:pPr>
        <w:pStyle w:val="Heading3"/>
        <w:spacing w:before="240" w:after="120"/>
      </w:pPr>
      <w:r>
        <w:rPr>
          <w:b/>
          <w:color w:val="334155"/>
          <w:sz w:val="24"/>
        </w:rPr>
        <w:t>File: utils/__init__.py (52 lines)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8" w:space="0" w:color="0284C7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8:  def format_currency(value):</w:t>
              <w:br/>
              <w:t>9:      if value is None: return '$0.00'</w:t>
              <w:br/>
              <w:t>10:     return f'${value:,.2f}'</w:t>
              <w:br/>
              <w:t xml:space="preserve">11: </w:t>
              <w:br/>
              <w:t>15: def format_quantity(value):</w:t>
              <w:br/>
              <w:t>16:     if value is None: return '0'</w:t>
              <w:br/>
              <w:t>17:     return f'{value:,}'</w:t>
              <w:br/>
              <w:t xml:space="preserve">18: </w:t>
              <w:br/>
              <w:t>22: class Pagination:</w:t>
              <w:br/>
              <w:t>28:     def __init__(self, page, per_page, total):</w:t>
              <w:br/>
              <w:t>...</w:t>
              <w:br/>
              <w:t>38:     def iter_pages(self, left_edge=2, left_current=2, right_current=5, right_edge=2):</w:t>
              <w:br/>
              <w:t>...</w:t>
            </w:r>
          </w:p>
        </w:tc>
      </w:tr>
    </w:tbl>
    <w:p>
      <w:pPr>
        <w:spacing w:after="80"/>
      </w:pPr>
    </w:p>
    <w:p>
      <w:pPr>
        <w:ind w:left="288"/>
      </w:pPr>
      <w:r>
        <w:rPr>
          <w:b/>
        </w:rPr>
        <w:t xml:space="preserve">• Lines 8-13: </w:t>
      </w:r>
      <w:r>
        <w:t>format_currency(value): Formats numbers as currency strings (e.g., 1234.5 -&gt; '$1,234.50'). Handles None gracefully by returning '$0.00'.</w:t>
      </w:r>
    </w:p>
    <w:p>
      <w:pPr>
        <w:ind w:left="288"/>
      </w:pPr>
      <w:r>
        <w:rPr>
          <w:b/>
        </w:rPr>
        <w:t xml:space="preserve">• Lines 15-20: </w:t>
      </w:r>
      <w:r>
        <w:t>format_quantity(value): Formats numbers with comma separators (e.g., 10000 -&gt; '10,000'). Handles None by returning '0'.</w:t>
      </w:r>
    </w:p>
    <w:p>
      <w:pPr>
        <w:ind w:left="288"/>
      </w:pPr>
      <w:r>
        <w:rPr>
          <w:b/>
        </w:rPr>
        <w:t xml:space="preserve">• Lines 22-36: </w:t>
      </w:r>
      <w:r>
        <w:t>Pagination.__init__(self, page, per_page, total): Calculates total page count pages = max(1, (total + per_page - 1) // per_page), boolean navigation flags (has_prev, has_next), and adjacent page numbers (prev_num, next_num).</w:t>
      </w:r>
    </w:p>
    <w:p>
      <w:pPr>
        <w:ind w:left="288"/>
      </w:pPr>
      <w:r>
        <w:rPr>
          <w:b/>
        </w:rPr>
        <w:t xml:space="preserve">• Lines 38-51: </w:t>
      </w:r>
      <w:r>
        <w:t>Pagination.iter_pages(...): Advanced generator yielding page numbers and None markers for rendering paginated page controls in Jinja2 templates.</w:t>
      </w:r>
    </w:p>
    <w:p>
      <w:pPr>
        <w:pStyle w:val="Heading2"/>
        <w:spacing w:before="240" w:after="120"/>
      </w:pPr>
      <w:r>
        <w:rPr>
          <w:b/>
          <w:color w:val="0284C7"/>
          <w:sz w:val="28"/>
        </w:rPr>
        <w:t>3.3 MongoDB ODM Data Models</w:t>
      </w:r>
    </w:p>
    <w:p>
      <w:pPr>
        <w:pStyle w:val="Heading3"/>
        <w:spacing w:before="240" w:after="120"/>
      </w:pPr>
      <w:r>
        <w:rPr>
          <w:b/>
          <w:color w:val="334155"/>
          <w:sz w:val="24"/>
        </w:rPr>
        <w:t>File: models/__init__.py (20 lines)</w:t>
      </w:r>
    </w:p>
    <w:p>
      <w:r>
        <w:t>Re-exports all domain model classes (User, Warehouse, Product, Inventory, InventoryTransaction) for concise imports.</w:t>
      </w:r>
    </w:p>
    <w:p>
      <w:pPr>
        <w:pStyle w:val="Heading3"/>
        <w:spacing w:before="240" w:after="120"/>
      </w:pPr>
      <w:r>
        <w:rPr>
          <w:b/>
          <w:color w:val="334155"/>
          <w:sz w:val="24"/>
        </w:rPr>
        <w:t>File: models/user.py (109 lines)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8" w:space="0" w:color="0284C7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25: class User(UserMixin):</w:t>
              <w:br/>
              <w:t>28:     def __init__(self, doc):</w:t>
              <w:br/>
              <w:t>29:         self._doc = doc</w:t>
              <w:br/>
              <w:t>...</w:t>
              <w:br/>
              <w:t>61:     def check_password(self, password):</w:t>
              <w:br/>
              <w:t>62:         return check_password_hash(self.password_hash, password)</w:t>
              <w:br/>
              <w:t>64:     def is_admin(self):</w:t>
              <w:br/>
              <w:t>65:         return self.role == 'admin'</w:t>
              <w:br/>
              <w:t>...</w:t>
              <w:br/>
              <w:t>98:     @classmethod</w:t>
              <w:br/>
              <w:t>99:     def create(cls, username, email, password, role='staff'):</w:t>
              <w:br/>
              <w:t>102:        'password_hash': generate_password_hash(password)...</w:t>
            </w:r>
          </w:p>
        </w:tc>
      </w:tr>
    </w:tbl>
    <w:p>
      <w:pPr>
        <w:spacing w:after="80"/>
      </w:pPr>
    </w:p>
    <w:p>
      <w:pPr>
        <w:ind w:left="288"/>
      </w:pPr>
      <w:r>
        <w:rPr>
          <w:b/>
        </w:rPr>
        <w:t xml:space="preserve">• Lines 1-16: </w:t>
      </w:r>
      <w:r>
        <w:t>Docstring defining 'users' collection schema: _id, username (unique), email (unique), password_hash, role ('admin'|'staff'), created_at.</w:t>
      </w:r>
    </w:p>
    <w:p>
      <w:pPr>
        <w:ind w:left="288"/>
      </w:pPr>
      <w:r>
        <w:rPr>
          <w:b/>
        </w:rPr>
        <w:t xml:space="preserve">• Lines 25-59: </w:t>
      </w:r>
      <w:r>
        <w:t>User class inheriting Flask-Login UserMixin. Stores BSON dict in self._doc. Exposes properties id, username, email, password_hash, role, created_at.</w:t>
      </w:r>
    </w:p>
    <w:p>
      <w:pPr>
        <w:ind w:left="288"/>
      </w:pPr>
      <w:r>
        <w:rPr>
          <w:b/>
        </w:rPr>
        <w:t xml:space="preserve">• Lines 61-68: </w:t>
      </w:r>
      <w:r>
        <w:t>check_password(password) verifies password hash via Werkzeug check_password_hash. is_admin() checks if role == 'admin'.</w:t>
      </w:r>
    </w:p>
    <w:p>
      <w:pPr>
        <w:ind w:left="288"/>
      </w:pPr>
      <w:r>
        <w:rPr>
          <w:b/>
        </w:rPr>
        <w:t xml:space="preserve">• Lines 71-96: </w:t>
      </w:r>
      <w:r>
        <w:t>Class methods _col() returns mongo.db.users. get_by_id(user_id) converts user_id string to ObjectId and returns User instance. get_by_username, get_by_email, count().</w:t>
      </w:r>
    </w:p>
    <w:p>
      <w:pPr>
        <w:ind w:left="288"/>
      </w:pPr>
      <w:r>
        <w:rPr>
          <w:b/>
        </w:rPr>
        <w:t xml:space="preserve">• Lines 98-108: </w:t>
      </w:r>
      <w:r>
        <w:t>create(...) generates password hash using Werkzeug generate_password_hash, appends UTC timestamp, inserts document into MongoDB, and returns new User object.</w:t>
      </w:r>
    </w:p>
    <w:p>
      <w:pPr>
        <w:pStyle w:val="Heading3"/>
        <w:spacing w:before="240" w:after="120"/>
      </w:pPr>
      <w:r>
        <w:rPr>
          <w:b/>
          <w:color w:val="334155"/>
          <w:sz w:val="24"/>
        </w:rPr>
        <w:t>File: models/warehouse.py (107 lines)</w:t>
      </w:r>
    </w:p>
    <w:p>
      <w:pPr>
        <w:ind w:left="288"/>
      </w:pPr>
      <w:r>
        <w:rPr>
          <w:b/>
        </w:rPr>
        <w:t xml:space="preserve">• Lines 1-17: </w:t>
      </w:r>
      <w:r>
        <w:t>Docstring defining 'warehouses' collection schema: _id, name (unique), location, capacity, description, is_active, created_at.</w:t>
      </w:r>
    </w:p>
    <w:p>
      <w:pPr>
        <w:ind w:left="288"/>
      </w:pPr>
      <w:r>
        <w:rPr>
          <w:b/>
        </w:rPr>
        <w:t xml:space="preserve">• Lines 25-59: </w:t>
      </w:r>
      <w:r>
        <w:t>Warehouse wrapper class storing BSON dict in self._doc. Exposes properties id, name, location, capacity, description, is_active, created_at.</w:t>
      </w:r>
    </w:p>
    <w:p>
      <w:pPr>
        <w:ind w:left="288"/>
      </w:pPr>
      <w:r>
        <w:rPr>
          <w:b/>
        </w:rPr>
        <w:t xml:space="preserve">• Lines 61-86: </w:t>
      </w:r>
      <w:r>
        <w:t>_col() returns mongo.db.warehouses. get_by_id, get_by_name. find_active(search=None) queries active warehouses (is_active=True) with case-insensitive regex search on name, location, or description.</w:t>
      </w:r>
    </w:p>
    <w:p>
      <w:pPr>
        <w:ind w:left="288"/>
      </w:pPr>
      <w:r>
        <w:rPr>
          <w:b/>
        </w:rPr>
        <w:t xml:space="preserve">• Lines 88-106: </w:t>
      </w:r>
      <w:r>
        <w:t>create(...) inserts active warehouse document. update(**fields) performs MongoDB $set update and updates local dict. soft_delete() sets is_active=False.</w:t>
      </w:r>
    </w:p>
    <w:p>
      <w:pPr>
        <w:pStyle w:val="Heading3"/>
        <w:spacing w:before="240" w:after="120"/>
      </w:pPr>
      <w:r>
        <w:rPr>
          <w:b/>
          <w:color w:val="334155"/>
          <w:sz w:val="24"/>
        </w:rPr>
        <w:t>File: models/product.py (125 lines)</w:t>
      </w:r>
    </w:p>
    <w:p>
      <w:pPr>
        <w:ind w:left="288"/>
      </w:pPr>
      <w:r>
        <w:rPr>
          <w:b/>
        </w:rPr>
        <w:t xml:space="preserve">• Lines 1-19: </w:t>
      </w:r>
      <w:r>
        <w:t>Docstring defining 'products' collection schema: _id, name, sku (unique), category, unit_price, unit, description, is_active, created_at.</w:t>
      </w:r>
    </w:p>
    <w:p>
      <w:pPr>
        <w:ind w:left="288"/>
      </w:pPr>
      <w:r>
        <w:rPr>
          <w:b/>
        </w:rPr>
        <w:t xml:space="preserve">• Lines 27-68: </w:t>
      </w:r>
      <w:r>
        <w:t>Product domain class wrapping BSON document. Exposes properties id, name, sku, category, unit_price, unit, description, is_active, created_at.</w:t>
      </w:r>
    </w:p>
    <w:p>
      <w:pPr>
        <w:ind w:left="288"/>
      </w:pPr>
      <w:r>
        <w:rPr>
          <w:b/>
        </w:rPr>
        <w:t xml:space="preserve">• Lines 71-102: </w:t>
      </w:r>
      <w:r>
        <w:t>_col() returns mongo.db.products. get_by_id, get_by_sku. find_active(search, category, sort_by, sort_dir) performs filtered query on active products. distinct_categories() fetches unique non-empty category names.</w:t>
      </w:r>
    </w:p>
    <w:p>
      <w:pPr>
        <w:ind w:left="288"/>
      </w:pPr>
      <w:r>
        <w:rPr>
          <w:b/>
        </w:rPr>
        <w:t xml:space="preserve">• Lines 104-124: </w:t>
      </w:r>
      <w:r>
        <w:t>create(...) inserts product record. update(**fields) updates document. soft_delete() sets is_active=False.</w:t>
      </w:r>
    </w:p>
    <w:p>
      <w:pPr>
        <w:pStyle w:val="Heading3"/>
        <w:spacing w:before="240" w:after="120"/>
      </w:pPr>
      <w:r>
        <w:rPr>
          <w:b/>
          <w:color w:val="334155"/>
          <w:sz w:val="24"/>
        </w:rPr>
        <w:t>File: models/inventory.py (135 lines)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8" w:space="0" w:color="0284C7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63: def is_low_stock(self):</w:t>
              <w:br/>
              <w:t>64:     return self.quantity &lt;= self.min_stock</w:t>
              <w:br/>
              <w:t>66: def would_exceed_max(self, add_qty):</w:t>
              <w:br/>
              <w:t>68:     return self.max_stock &gt; 0 and (self.quantity + add_qty) &gt; self.max_stock</w:t>
              <w:br/>
              <w:t>...</w:t>
              <w:br/>
              <w:t>79: def ensure_indexes(cls):</w:t>
              <w:br/>
              <w:t>81:     cls._col().create_index(</w:t>
              <w:br/>
              <w:t>82:         [('warehouse_id', 1), ('product_id', 1)],</w:t>
              <w:br/>
              <w:t>83:         unique=True, name='uq_warehouse_product')</w:t>
            </w:r>
          </w:p>
        </w:tc>
      </w:tr>
    </w:tbl>
    <w:p>
      <w:pPr>
        <w:spacing w:after="80"/>
      </w:pPr>
    </w:p>
    <w:p>
      <w:pPr>
        <w:ind w:left="288"/>
      </w:pPr>
      <w:r>
        <w:rPr>
          <w:b/>
        </w:rPr>
        <w:t xml:space="preserve">• Lines 1-21: </w:t>
      </w:r>
      <w:r>
        <w:t>Docstring defining 'inventory' collection schema: _id, warehouse_id, product_id, quantity, min_stock, max_stock, last_updated. Requires unique compound index on (warehouse_id, product_id).</w:t>
      </w:r>
    </w:p>
    <w:p>
      <w:pPr>
        <w:ind w:left="288"/>
      </w:pPr>
      <w:r>
        <w:rPr>
          <w:b/>
        </w:rPr>
        <w:t xml:space="preserve">• Lines 28-62: </w:t>
      </w:r>
      <w:r>
        <w:t>Inventory domain class. Maintains transient properties self.product and self.warehouse set during route enrichment.</w:t>
      </w:r>
    </w:p>
    <w:p>
      <w:pPr>
        <w:ind w:left="288"/>
      </w:pPr>
      <w:r>
        <w:rPr>
          <w:b/>
        </w:rPr>
        <w:t xml:space="preserve">• Lines 63-69: </w:t>
      </w:r>
      <w:r>
        <w:t>is_low_stock() checks quantity &lt;= min_stock. would_exceed_max(add_qty) enforces max_stock threshold check when max_stock &gt; 0.</w:t>
      </w:r>
    </w:p>
    <w:p>
      <w:pPr>
        <w:ind w:left="288"/>
      </w:pPr>
      <w:r>
        <w:rPr>
          <w:b/>
        </w:rPr>
        <w:t xml:space="preserve">• Lines 79-86: </w:t>
      </w:r>
      <w:r>
        <w:t>ensure_indexes() creates unique compound index uq_warehouse_product on (warehouse_id, product_id) at app startup.</w:t>
      </w:r>
    </w:p>
    <w:p>
      <w:pPr>
        <w:ind w:left="288"/>
      </w:pPr>
      <w:r>
        <w:rPr>
          <w:b/>
        </w:rPr>
        <w:t xml:space="preserve">• Lines 88-135: </w:t>
      </w:r>
      <w:r>
        <w:t>get_by_id, get_by_warehouse_product, find_active, create, update, adjust_quantity(delta) which increments/decrements stock quantity and updates last_updated timestamp.</w:t>
      </w:r>
    </w:p>
    <w:p>
      <w:pPr>
        <w:pStyle w:val="Heading3"/>
        <w:spacing w:before="240" w:after="120"/>
      </w:pPr>
      <w:r>
        <w:rPr>
          <w:b/>
          <w:color w:val="334155"/>
          <w:sz w:val="24"/>
        </w:rPr>
        <w:t>File: models/transaction.py (124 lines)</w:t>
      </w:r>
    </w:p>
    <w:p>
      <w:pPr>
        <w:ind w:left="288"/>
      </w:pPr>
      <w:r>
        <w:rPr>
          <w:b/>
        </w:rPr>
        <w:t xml:space="preserve">• Lines 1-18: </w:t>
      </w:r>
      <w:r>
        <w:t>Docstring defining 'inventory_transactions' collection schema: _id, inventory_id, transaction_type ('stock_in'|'stock_out'), quantity, reference, notes, performed_by, created_at.</w:t>
      </w:r>
    </w:p>
    <w:p>
      <w:pPr>
        <w:ind w:left="288"/>
      </w:pPr>
      <w:r>
        <w:rPr>
          <w:b/>
        </w:rPr>
        <w:t xml:space="preserve">• Lines 25-65: </w:t>
      </w:r>
      <w:r>
        <w:t>InventoryTransaction class wrapping transaction document. Properties: id, inventory_id, transaction_type, quantity, reference, notes, performed_by, created_at.</w:t>
      </w:r>
    </w:p>
    <w:p>
      <w:pPr>
        <w:ind w:left="288"/>
      </w:pPr>
      <w:r>
        <w:rPr>
          <w:b/>
        </w:rPr>
        <w:t xml:space="preserve">• Lines 72-86: </w:t>
      </w:r>
      <w:r>
        <w:t>create(...) records stock intake or output movements with timestamp and user ID.</w:t>
      </w:r>
    </w:p>
    <w:p>
      <w:pPr>
        <w:ind w:left="288"/>
      </w:pPr>
      <w:r>
        <w:rPr>
          <w:b/>
        </w:rPr>
        <w:t xml:space="preserve">• Lines 88-124: </w:t>
      </w:r>
      <w:r>
        <w:t>find_recent(...), find_paginated(page, per_page, type_filter, inventory_ids) supporting audit queries and pagination, count_all(), find_by_inventory_id(...).</w:t>
      </w:r>
    </w:p>
    <w:p>
      <w:pPr>
        <w:pStyle w:val="Heading2"/>
        <w:spacing w:before="240" w:after="120"/>
      </w:pPr>
      <w:r>
        <w:rPr>
          <w:b/>
          <w:color w:val="0284C7"/>
          <w:sz w:val="28"/>
        </w:rPr>
        <w:t>3.4 Flask Blueprints &amp; Route Controllers</w:t>
      </w:r>
    </w:p>
    <w:p>
      <w:pPr>
        <w:pStyle w:val="Heading3"/>
        <w:spacing w:before="240" w:after="120"/>
      </w:pPr>
      <w:r>
        <w:rPr>
          <w:b/>
          <w:color w:val="334155"/>
          <w:sz w:val="24"/>
        </w:rPr>
        <w:t>File: routes/__init__.py (26 lines)</w:t>
      </w:r>
    </w:p>
    <w:p>
      <w:r>
        <w:t>register_blueprints(app): Centralizes blueprint registration for auth_bp, main_bp, products_bp, warehouses_bp, inventory_bp, reports_bp.</w:t>
      </w:r>
    </w:p>
    <w:p>
      <w:pPr>
        <w:pStyle w:val="Heading3"/>
        <w:spacing w:before="240" w:after="120"/>
      </w:pPr>
      <w:r>
        <w:rPr>
          <w:b/>
          <w:color w:val="334155"/>
          <w:sz w:val="24"/>
        </w:rPr>
        <w:t>File: routes/auth.py (95 lines)</w:t>
      </w:r>
    </w:p>
    <w:p>
      <w:pPr>
        <w:ind w:left="288"/>
      </w:pPr>
      <w:r>
        <w:rPr>
          <w:b/>
        </w:rPr>
        <w:t xml:space="preserve">• Lines 14-40: </w:t>
      </w:r>
      <w:r>
        <w:t>login() route (/login): GET renders login form. POST validates username/password, authenticates user via User.check_password, calls login_user(user, remember), and redirects to next parameter or dashboard.</w:t>
      </w:r>
    </w:p>
    <w:p>
      <w:pPr>
        <w:ind w:left="288"/>
      </w:pPr>
      <w:r>
        <w:rPr>
          <w:b/>
        </w:rPr>
        <w:t xml:space="preserve">• Lines 42-87: </w:t>
      </w:r>
      <w:r>
        <w:t>register() route (/register): GET renders registration form. POST validates username length &gt;= 3, password length &gt;= 6, matching passwords, username &amp; email uniqueness, creates User document, and redirects to login.</w:t>
      </w:r>
    </w:p>
    <w:p>
      <w:pPr>
        <w:ind w:left="288"/>
      </w:pPr>
      <w:r>
        <w:rPr>
          <w:b/>
        </w:rPr>
        <w:t xml:space="preserve">• Lines 89-95: </w:t>
      </w:r>
      <w:r>
        <w:t>logout() route (/logout): Protected with @login_required. Executes logout_user() and redirects to login page.</w:t>
      </w:r>
    </w:p>
    <w:p>
      <w:pPr>
        <w:pStyle w:val="Heading3"/>
        <w:spacing w:before="240" w:after="120"/>
      </w:pPr>
      <w:r>
        <w:rPr>
          <w:b/>
          <w:color w:val="334155"/>
          <w:sz w:val="24"/>
        </w:rPr>
        <w:t>File: routes/main.py (85 lines)</w:t>
      </w:r>
    </w:p>
    <w:p>
      <w:pPr>
        <w:ind w:left="288"/>
      </w:pPr>
      <w:r>
        <w:rPr>
          <w:b/>
        </w:rPr>
        <w:t xml:space="preserve">• Lines 17-20: </w:t>
      </w:r>
      <w:r>
        <w:t>index() route (/): Redirects root request to main.dashboard.</w:t>
      </w:r>
    </w:p>
    <w:p>
      <w:pPr>
        <w:ind w:left="288"/>
      </w:pPr>
      <w:r>
        <w:rPr>
          <w:b/>
        </w:rPr>
        <w:t xml:space="preserve">• Lines 23-84: </w:t>
      </w:r>
      <w:r>
        <w:t>dashboard() route (/dashboard): Aggregates KPI stats: active products count, active warehouses count, active inventory count, total inventory valuation sum(quantity * unit_price), low stock alert count (quantity &lt;= min_stock), and 10 recent transactions enriched with product, warehouse, and user details.</w:t>
      </w:r>
    </w:p>
    <w:p>
      <w:pPr>
        <w:pStyle w:val="Heading3"/>
        <w:spacing w:before="240" w:after="120"/>
      </w:pPr>
      <w:r>
        <w:rPr>
          <w:b/>
          <w:color w:val="334155"/>
          <w:sz w:val="24"/>
        </w:rPr>
        <w:t>File: routes/products.py (179 lines)</w:t>
      </w:r>
    </w:p>
    <w:p>
      <w:pPr>
        <w:ind w:left="288"/>
      </w:pPr>
      <w:r>
        <w:rPr>
          <w:b/>
        </w:rPr>
        <w:t xml:space="preserve">• Lines 18-50: </w:t>
      </w:r>
      <w:r>
        <w:t>list_products() (/products/): Lists active products with search query q, category filter, sorted by created_at desc, paginated via Pagination class.</w:t>
      </w:r>
    </w:p>
    <w:p>
      <w:pPr>
        <w:ind w:left="288"/>
      </w:pPr>
      <w:r>
        <w:rPr>
          <w:b/>
        </w:rPr>
        <w:t xml:space="preserve">• Lines 55-91: </w:t>
      </w:r>
      <w:r>
        <w:t>add_product() (/products/add): GET renders form. POST validates required fields, SKU uniqueness via Product.get_by_sku(sku), non-negative unit price, and creates Product record.</w:t>
      </w:r>
    </w:p>
    <w:p>
      <w:pPr>
        <w:ind w:left="288"/>
      </w:pPr>
      <w:r>
        <w:rPr>
          <w:b/>
        </w:rPr>
        <w:t xml:space="preserve">• Lines 96-115: </w:t>
      </w:r>
      <w:r>
        <w:t>view_product(product_id): Displays product detail and populates all warehouse inventory records for this product.</w:t>
      </w:r>
    </w:p>
    <w:p>
      <w:pPr>
        <w:ind w:left="288"/>
      </w:pPr>
      <w:r>
        <w:rPr>
          <w:b/>
        </w:rPr>
        <w:t xml:space="preserve">• Lines 120-163: </w:t>
      </w:r>
      <w:r>
        <w:t>edit_product(product_id): Updates product details ensuring SKU uniqueness is not violated by another product.</w:t>
      </w:r>
    </w:p>
    <w:p>
      <w:pPr>
        <w:ind w:left="288"/>
      </w:pPr>
      <w:r>
        <w:rPr>
          <w:b/>
        </w:rPr>
        <w:t xml:space="preserve">• Lines 168-179: </w:t>
      </w:r>
      <w:r>
        <w:t>delete_product(product_id): Soft-deletes product record via product.soft_delete().</w:t>
      </w:r>
    </w:p>
    <w:p>
      <w:pPr>
        <w:pStyle w:val="Heading3"/>
        <w:spacing w:before="240" w:after="120"/>
      </w:pPr>
      <w:r>
        <w:rPr>
          <w:b/>
          <w:color w:val="334155"/>
          <w:sz w:val="24"/>
        </w:rPr>
        <w:t>File: routes/warehouses.py (193 lines)</w:t>
      </w:r>
    </w:p>
    <w:p>
      <w:pPr>
        <w:ind w:left="288"/>
      </w:pPr>
      <w:r>
        <w:rPr>
          <w:b/>
        </w:rPr>
        <w:t xml:space="preserve">• Lines 19-57: </w:t>
      </w:r>
      <w:r>
        <w:t>list_warehouses() (/warehouses/): Lists warehouses with search query q. Computes per-warehouse total items, product count, and utilization percentage round((total_items / capacity) * 100, 1).</w:t>
      </w:r>
    </w:p>
    <w:p>
      <w:pPr>
        <w:ind w:left="288"/>
      </w:pPr>
      <w:r>
        <w:rPr>
          <w:b/>
        </w:rPr>
        <w:t xml:space="preserve">• Lines 62-94: </w:t>
      </w:r>
      <w:r>
        <w:t>add_warehouse() (/warehouses/add): Validates required name, name uniqueness, non-negative capacity, and creates Warehouse record.</w:t>
      </w:r>
    </w:p>
    <w:p>
      <w:pPr>
        <w:ind w:left="288"/>
      </w:pPr>
      <w:r>
        <w:rPr>
          <w:b/>
        </w:rPr>
        <w:t xml:space="preserve">• Lines 99-133: </w:t>
      </w:r>
      <w:r>
        <w:t>view_warehouse(warehouse_id): Displays warehouse detail, inventory items inside it, low stock count, and utilization percentage.</w:t>
      </w:r>
    </w:p>
    <w:p>
      <w:pPr>
        <w:ind w:left="288"/>
      </w:pPr>
      <w:r>
        <w:rPr>
          <w:b/>
        </w:rPr>
        <w:t xml:space="preserve">• Lines 138-177: </w:t>
      </w:r>
      <w:r>
        <w:t>edit_warehouse(warehouse_id): Updates warehouse attributes with validation.</w:t>
      </w:r>
    </w:p>
    <w:p>
      <w:pPr>
        <w:ind w:left="288"/>
      </w:pPr>
      <w:r>
        <w:rPr>
          <w:b/>
        </w:rPr>
        <w:t xml:space="preserve">• Lines 182-193: </w:t>
      </w:r>
      <w:r>
        <w:t>delete_warehouse(warehouse_id): Soft-deletes warehouse via warehouse.soft_delete().</w:t>
      </w:r>
    </w:p>
    <w:p>
      <w:pPr>
        <w:pStyle w:val="Heading3"/>
        <w:spacing w:before="240" w:after="120"/>
      </w:pPr>
      <w:r>
        <w:rPr>
          <w:b/>
          <w:color w:val="334155"/>
          <w:sz w:val="24"/>
        </w:rPr>
        <w:t>File: routes/inventory.py (425 lines)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BFDBFE"/>
              <w:left w:val="single" w:sz="24" w:space="0" w:color="2563EB"/>
              <w:bottom w:val="single" w:sz="4" w:space="0" w:color="BFDBFE"/>
              <w:right w:val="single" w:sz="4" w:space="0" w:color="BFDBFE"/>
            </w:tcBorders>
          </w:tcPr>
          <w:p>
            <w:pPr>
              <w:spacing w:before="0" w:after="0"/>
            </w:pPr>
            <w:r>
              <w:rPr>
                <w:b/>
                <w:color w:val="1D4ED8"/>
                <w:sz w:val="20"/>
              </w:rPr>
              <w:t xml:space="preserve">[BUSINESS RULE ENFORCEMENT] </w:t>
            </w:r>
            <w:r>
              <w:rPr>
                <w:color w:val="1E3A8A"/>
                <w:sz w:val="19"/>
              </w:rPr>
              <w:t>FIX ENFORCED: max_stock limit is checked in both add_inventory (initial quantity) and stock_in (adding stock). If max_stock &gt; 0 and resulting quantity exceeds it, operation is blocked.</w:t>
            </w:r>
          </w:p>
        </w:tc>
      </w:tr>
    </w:tbl>
    <w:p>
      <w:pPr>
        <w:spacing w:after="120"/>
      </w:pPr>
    </w:p>
    <w:p>
      <w:pPr>
        <w:ind w:left="288"/>
      </w:pPr>
      <w:r>
        <w:rPr>
          <w:b/>
        </w:rPr>
        <w:t xml:space="preserve">• Lines 33-52: </w:t>
      </w:r>
      <w:r>
        <w:t>_get_active_products(), _get_active_warehouses(), _enrich_inventory(inv_list, products_map, warehouses_map): Helper functions to attach Product and Warehouse models to Inventory objects.</w:t>
      </w:r>
    </w:p>
    <w:p>
      <w:pPr>
        <w:ind w:left="288"/>
      </w:pPr>
      <w:r>
        <w:rPr>
          <w:b/>
        </w:rPr>
        <w:t xml:space="preserve">• Lines 57-110: </w:t>
      </w:r>
      <w:r>
        <w:t>list_inventory() (/inventory/): Lists inventory with search filter, warehouse filter, and low stock filter. Paginated.</w:t>
      </w:r>
    </w:p>
    <w:p>
      <w:pPr>
        <w:ind w:left="288"/>
      </w:pPr>
      <w:r>
        <w:rPr>
          <w:b/>
        </w:rPr>
        <w:t xml:space="preserve">• Lines 115-193: </w:t>
      </w:r>
      <w:r>
        <w:t>add_inventory() (/inventory/add): Assigns product to warehouse. Enforces initial quantity &lt;= max_stock when max_stock &gt; 0. Checks for duplicate inventory tracking entry. Logs initial 'stock_in' transaction if quantity &gt; 0.</w:t>
      </w:r>
    </w:p>
    <w:p>
      <w:pPr>
        <w:ind w:left="288"/>
      </w:pPr>
      <w:r>
        <w:rPr>
          <w:b/>
        </w:rPr>
        <w:t xml:space="preserve">• Lines 198-237: </w:t>
      </w:r>
      <w:r>
        <w:t>edit_inventory(inventory_id): Updates min_stock and max_stock thresholds with validation warnings.</w:t>
      </w:r>
    </w:p>
    <w:p>
      <w:pPr>
        <w:ind w:left="288"/>
      </w:pPr>
      <w:r>
        <w:rPr>
          <w:b/>
        </w:rPr>
        <w:t xml:space="preserve">• Lines 242-301: </w:t>
      </w:r>
      <w:r>
        <w:t>stock_in() (/inventory/stock-in): Performs stock intake. Enforces max_stock threshold (inventory.would_exceed_max), increments stock quantity, logs InventoryTransaction record.</w:t>
      </w:r>
    </w:p>
    <w:p>
      <w:pPr>
        <w:ind w:left="288"/>
      </w:pPr>
      <w:r>
        <w:rPr>
          <w:b/>
        </w:rPr>
        <w:t xml:space="preserve">• Lines 306-355: </w:t>
      </w:r>
      <w:r>
        <w:t>stock_out() (/inventory/stock-out): Performs stock output. Validates quantity &lt;= current stock, decrements stock quantity, logs InventoryTransaction record.</w:t>
      </w:r>
    </w:p>
    <w:p>
      <w:pPr>
        <w:ind w:left="288"/>
      </w:pPr>
      <w:r>
        <w:rPr>
          <w:b/>
        </w:rPr>
        <w:t xml:space="preserve">• Lines 360-414: </w:t>
      </w:r>
      <w:r>
        <w:t>list_transactions() (/inventory/transactions): Displays full transaction audit log with filters by transaction type (stock_in/stock_out) and search query, paginated.</w:t>
      </w:r>
    </w:p>
    <w:p>
      <w:pPr>
        <w:pStyle w:val="Heading3"/>
        <w:spacing w:before="240" w:after="120"/>
      </w:pPr>
      <w:r>
        <w:rPr>
          <w:b/>
          <w:color w:val="334155"/>
          <w:sz w:val="24"/>
        </w:rPr>
        <w:t>File: routes/reports.py (179 lines)</w:t>
      </w:r>
    </w:p>
    <w:p>
      <w:pPr>
        <w:ind w:left="288"/>
      </w:pPr>
      <w:r>
        <w:rPr>
          <w:b/>
        </w:rPr>
        <w:t xml:space="preserve">• Lines 18-43: </w:t>
      </w:r>
      <w:r>
        <w:t>index() (/reports/): Dashboard for reports, summarizing total valuation, low stock count, and total transaction movements count.</w:t>
      </w:r>
    </w:p>
    <w:p>
      <w:pPr>
        <w:ind w:left="288"/>
      </w:pPr>
      <w:r>
        <w:rPr>
          <w:b/>
        </w:rPr>
        <w:t xml:space="preserve">• Lines 45-90: </w:t>
      </w:r>
      <w:r>
        <w:t>inventory_value() (/reports/inventory-value): Valuation report detailing total value per item (quantity * unit_price) and system totals, filterable by warehouse.</w:t>
      </w:r>
    </w:p>
    <w:p>
      <w:pPr>
        <w:ind w:left="288"/>
      </w:pPr>
      <w:r>
        <w:rPr>
          <w:b/>
        </w:rPr>
        <w:t xml:space="preserve">• Lines 93-131: </w:t>
      </w:r>
      <w:r>
        <w:t>low_stock() (/reports/low-stock): Low-stock reorder report identifying items where quantity &lt;= min_stock, suggesting reorder quantity max(target - quantity, 0) and reorder cost.</w:t>
      </w:r>
    </w:p>
    <w:p>
      <w:pPr>
        <w:ind w:left="288"/>
      </w:pPr>
      <w:r>
        <w:rPr>
          <w:b/>
        </w:rPr>
        <w:t xml:space="preserve">• Lines 134-178: </w:t>
      </w:r>
      <w:r>
        <w:t>stock_movement() (/reports/movement): Stock movement report summarizing stock-in vs stock-out quantities over a specified timeframe (default 30 days).</w:t>
      </w:r>
    </w:p>
    <w:p>
      <w:pPr>
        <w:pStyle w:val="Heading2"/>
        <w:spacing w:before="240" w:after="120"/>
      </w:pPr>
      <w:r>
        <w:rPr>
          <w:b/>
          <w:color w:val="0284C7"/>
          <w:sz w:val="28"/>
        </w:rPr>
        <w:t>3.5 HTML Presentation Templates Overview</w:t>
      </w:r>
    </w:p>
    <w:p>
      <w:pPr>
        <w:spacing w:after="120"/>
      </w:pPr>
      <w:r>
        <w:t>The application uses Jinja2 HTML templates styled with modern CSS &amp; Bootstrap:</w:t>
      </w:r>
    </w:p>
    <w:p>
      <w:pPr>
        <w:ind w:left="288"/>
      </w:pPr>
      <w:r>
        <w:rPr>
          <w:b/>
        </w:rPr>
        <w:t xml:space="preserve">• templates/base.html: </w:t>
      </w:r>
      <w:r>
        <w:t>Master layout template with responsive navigation bar, user dropdown menu, flash alert message container, and dynamic block body.</w:t>
      </w:r>
    </w:p>
    <w:p>
      <w:pPr>
        <w:ind w:left="288"/>
      </w:pPr>
      <w:r>
        <w:rPr>
          <w:b/>
        </w:rPr>
        <w:t xml:space="preserve">• templates/dashboard.html: </w:t>
      </w:r>
      <w:r>
        <w:t>Dashboard view displaying KPI cards (Products, Warehouses, Inventory Valuation, Low Stock Alerts), shortcut actions, and recent transaction table.</w:t>
      </w:r>
    </w:p>
    <w:p>
      <w:pPr>
        <w:ind w:left="288"/>
      </w:pPr>
      <w:r>
        <w:rPr>
          <w:b/>
        </w:rPr>
        <w:t xml:space="preserve">• templates/404.html &amp; 500.html: </w:t>
      </w:r>
      <w:r>
        <w:t>Custom HTTP error page views for Not Found and Internal Server Error handling.</w:t>
      </w:r>
    </w:p>
    <w:p>
      <w:pPr>
        <w:ind w:left="288"/>
      </w:pPr>
      <w:r>
        <w:rPr>
          <w:b/>
        </w:rPr>
        <w:t xml:space="preserve">• templates/auth/*: </w:t>
      </w:r>
      <w:r>
        <w:t>Contains login.html and register.html user authentication views.</w:t>
      </w:r>
    </w:p>
    <w:p>
      <w:pPr>
        <w:ind w:left="288"/>
      </w:pPr>
      <w:r>
        <w:rPr>
          <w:b/>
        </w:rPr>
        <w:t xml:space="preserve">• templates/products/*: </w:t>
      </w:r>
      <w:r>
        <w:t>Contains list.html (product table with search/pagination), form.html (add/edit form), and view.html (product detail page).</w:t>
      </w:r>
    </w:p>
    <w:p>
      <w:pPr>
        <w:ind w:left="288"/>
      </w:pPr>
      <w:r>
        <w:rPr>
          <w:b/>
        </w:rPr>
        <w:t xml:space="preserve">• templates/warehouses/*: </w:t>
      </w:r>
      <w:r>
        <w:t>Contains list.html (warehouse cards with utilization bars), form.html, and view.html.</w:t>
      </w:r>
    </w:p>
    <w:p>
      <w:pPr>
        <w:ind w:left="288"/>
      </w:pPr>
      <w:r>
        <w:rPr>
          <w:b/>
        </w:rPr>
        <w:t xml:space="preserve">• templates/inventory/*: </w:t>
      </w:r>
      <w:r>
        <w:t>Contains list.html, form.html, stock_in.html, stock_out.html, and transactions.html audit log table.</w:t>
      </w:r>
    </w:p>
    <w:p>
      <w:pPr>
        <w:ind w:left="288"/>
      </w:pPr>
      <w:r>
        <w:rPr>
          <w:b/>
        </w:rPr>
        <w:t xml:space="preserve">• templates/reports/*: </w:t>
      </w:r>
      <w:r>
        <w:t>Contains index.html (reports hub), inventory_value.html, low_stock.html, and movement.html.</w:t>
      </w:r>
    </w:p>
    <w:p>
      <w:pPr>
        <w:spacing w:after="240"/>
      </w:pPr>
    </w:p>
    <w:p>
      <w:pPr>
        <w:pStyle w:val="Heading1"/>
        <w:spacing w:before="240" w:after="120"/>
      </w:pPr>
      <w:r>
        <w:rPr>
          <w:b/>
          <w:color w:val="1E3A8A"/>
          <w:sz w:val="36"/>
        </w:rPr>
        <w:t>4. Summary of Data Flow &amp; Business Logic Constraints</w:t>
      </w:r>
    </w:p>
    <w:p>
      <w:pPr>
        <w:ind w:left="288"/>
      </w:pPr>
      <w:r>
        <w:rPr>
          <w:b/>
        </w:rPr>
        <w:t xml:space="preserve">• Authentication &amp; RBAC: </w:t>
      </w:r>
      <w:r>
        <w:t>User accounts have roles ('admin' or 'staff'). Login sessions are securely stored in signed cookies via Flask-Login.</w:t>
      </w:r>
    </w:p>
    <w:p>
      <w:pPr>
        <w:ind w:left="288"/>
      </w:pPr>
      <w:r>
        <w:rPr>
          <w:b/>
        </w:rPr>
        <w:t xml:space="preserve">• Soft Deletion Safety: </w:t>
      </w:r>
      <w:r>
        <w:t>Products and Warehouses use soft deletion (is_active=False). This preserves historic inventory transactions and financial audit reports without breaking referential integrity.</w:t>
      </w:r>
    </w:p>
    <w:p>
      <w:pPr>
        <w:ind w:left="288"/>
      </w:pPr>
      <w:r>
        <w:rPr>
          <w:b/>
        </w:rPr>
        <w:t xml:space="preserve">• Unique Compound Indexing: </w:t>
      </w:r>
      <w:r>
        <w:t>Inventory entries enforce a unique MongoDB index on (warehouse_id, product_id). Attempting to duplicate tracking of a product in the same warehouse is prevented at both the application and database level.</w:t>
      </w:r>
    </w:p>
    <w:p>
      <w:pPr>
        <w:ind w:left="288"/>
      </w:pPr>
      <w:r>
        <w:rPr>
          <w:b/>
        </w:rPr>
        <w:t xml:space="preserve">• Stock Threshold Limits: </w:t>
      </w:r>
      <w:r>
        <w:t>Inventory tracks min_stock and max_stock. Stock-in operations enforce max_stock validation, preventing overstocking beyond warehouse storage limits.</w:t>
      </w:r>
    </w:p>
    <w:p>
      <w:pPr>
        <w:ind w:left="288"/>
      </w:pPr>
      <w:r>
        <w:rPr>
          <w:b/>
        </w:rPr>
        <w:t xml:space="preserve">• Audit Logging: </w:t>
      </w:r>
      <w:r>
        <w:t>Every inventory modification (initial assignment, stock intake, stock output) creates an immutable InventoryTransaction record capturing the quantity, user, reference code, notes, and timestamp.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